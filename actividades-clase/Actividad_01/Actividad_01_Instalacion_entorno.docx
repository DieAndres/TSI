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98733" w14:textId="77777777" w:rsidR="00623F58" w:rsidRDefault="00000000">
      <w:r>
        <w:rPr>
          <w:b/>
          <w:color w:val="1F3B73"/>
          <w:sz w:val="32"/>
        </w:rPr>
        <w:t>ACTIVIDAD 01 DE 15 - INSTALAR OPENCODE, VS CODE, GIT Y PYTHON (LABORATORIO DEL CURSO)</w:t>
      </w:r>
    </w:p>
    <w:p w14:paraId="7A547894" w14:textId="77777777" w:rsidR="00623F58" w:rsidRDefault="00000000">
      <w:r>
        <w:rPr>
          <w:i/>
          <w:color w:val="555555"/>
          <w:sz w:val="20"/>
        </w:rPr>
        <w:t>Segunda hora de clase (50 minutos) | Trabajo practico asistido con IA</w:t>
      </w:r>
      <w:r>
        <w:rPr>
          <w:i/>
          <w:color w:val="555555"/>
          <w:sz w:val="20"/>
        </w:rPr>
        <w:br/>
        <w:t>Herramienta principal: opencode (CLI). Alternativas: ChatGPT, Claude, Copilot, Gemini.</w:t>
      </w:r>
      <w:r>
        <w:rPr>
          <w:i/>
          <w:color w:val="555555"/>
          <w:sz w:val="20"/>
        </w:rPr>
        <w:br/>
        <w:t>Base normativa / marco de referencia: Marco Agesic 5.0 - base del SGSI; buenas practicas de entorno seguro</w:t>
      </w:r>
    </w:p>
    <w:p w14:paraId="15A2C9CB" w14:textId="77777777" w:rsidR="00623F58" w:rsidRDefault="00623F58"/>
    <w:p w14:paraId="21242652" w14:textId="77777777" w:rsidR="00623F58" w:rsidRDefault="00000000">
      <w:pPr>
        <w:pStyle w:val="Ttulo1"/>
      </w:pPr>
      <w:r>
        <w:t>1. Contexto</w:t>
      </w:r>
    </w:p>
    <w:p w14:paraId="02DEECC3" w14:textId="77777777" w:rsidR="00623F58" w:rsidRDefault="00000000">
      <w:r>
        <w:t>Como RSI tu entorno de trabajo debe estar listo y ser seguro. En esta clase instalaras tu "laboratorio personal del curso": opencode (asistente de IA por terminal), VS Code (editor), Git (control de versiones) y Python. Ademas crearas la estructura de carpetas que usaras en las 15 actividades para documentar, guardar evidencias y generar informes.</w:t>
      </w:r>
    </w:p>
    <w:p w14:paraId="3D2DA791" w14:textId="77777777" w:rsidR="00623F58" w:rsidRDefault="00000000">
      <w:pPr>
        <w:pStyle w:val="Ttulo1"/>
      </w:pPr>
      <w:r>
        <w:t>2. Objetivos de aprendizaje</w:t>
      </w:r>
    </w:p>
    <w:p w14:paraId="1B823E65" w14:textId="77777777" w:rsidR="00623F58" w:rsidRDefault="00000000">
      <w:pPr>
        <w:pStyle w:val="Listaconvietas"/>
      </w:pPr>
      <w:r>
        <w:t>Instalar y verificar opencode, VS Code, Git y Python.</w:t>
      </w:r>
    </w:p>
    <w:p w14:paraId="6EA07591" w14:textId="77777777" w:rsidR="00623F58" w:rsidRDefault="00000000">
      <w:pPr>
        <w:pStyle w:val="Listaconvietas"/>
      </w:pPr>
      <w:r>
        <w:t>Probar opencode con un primer dialogo.</w:t>
      </w:r>
    </w:p>
    <w:p w14:paraId="1CCB2374" w14:textId="77777777" w:rsidR="00623F58" w:rsidRDefault="00000000">
      <w:pPr>
        <w:pStyle w:val="Listaconvietas"/>
      </w:pPr>
      <w:r>
        <w:t>Crear la estructura de carpetas del curso (bitacora, evidencias, codigo, informes).</w:t>
      </w:r>
    </w:p>
    <w:p w14:paraId="381BE2A5" w14:textId="77777777" w:rsidR="00623F58" w:rsidRDefault="00000000">
      <w:pPr>
        <w:pStyle w:val="Listaconvietas"/>
      </w:pPr>
      <w:r>
        <w:t>Ejecutar el primer script seguro con ayuda de IA e iniciar el repositorio Git.</w:t>
      </w:r>
    </w:p>
    <w:p w14:paraId="20D2B50D" w14:textId="77777777" w:rsidR="00623F58" w:rsidRDefault="00000000">
      <w:pPr>
        <w:pStyle w:val="Ttulo1"/>
      </w:pPr>
      <w:r>
        <w:t>3. Herramientas del dia (instalacion paso a paso)</w:t>
      </w:r>
    </w:p>
    <w:p w14:paraId="4E7876C8" w14:textId="77777777" w:rsidR="00623F58" w:rsidRDefault="00000000">
      <w:pPr>
        <w:pStyle w:val="Ttulo2"/>
      </w:pPr>
      <w:r>
        <w:t>opencode (asistente de IA por terminal)</w:t>
      </w:r>
    </w:p>
    <w:p w14:paraId="7E71C64C" w14:textId="77777777" w:rsidR="00623F58" w:rsidRDefault="00000000">
      <w:r>
        <w:t>CLI gratuito de IA que corre en la terminal y puede leer/escribir archivos del proyecto. Es la herramienta principal del curso. Requiere Node.js.</w:t>
      </w:r>
    </w:p>
    <w:p w14:paraId="6DD1442C" w14:textId="77777777" w:rsidR="00623F58" w:rsidRDefault="00000000">
      <w:pPr>
        <w:pStyle w:val="Listaconnmeros"/>
      </w:pPr>
      <w:r>
        <w:t>Verifica Node.js: `node --version`. Si falta, instalalo desde https://nodejs.org.</w:t>
      </w:r>
    </w:p>
    <w:p w14:paraId="103141DA" w14:textId="77777777" w:rsidR="00623F58" w:rsidRDefault="00000000">
      <w:pPr>
        <w:pStyle w:val="Listaconnmeros"/>
      </w:pPr>
      <w:r>
        <w:t>Instala opencode: `npm install -g opencode-ai`.</w:t>
      </w:r>
    </w:p>
    <w:p w14:paraId="4CB7F108" w14:textId="77777777" w:rsidR="00623F58" w:rsidRDefault="00000000">
      <w:pPr>
        <w:pStyle w:val="Listaconnmeros"/>
      </w:pPr>
      <w:r>
        <w:t>Verifica: `opencode --version`.</w:t>
      </w:r>
    </w:p>
    <w:p w14:paraId="47A69985" w14:textId="77777777" w:rsidR="00623F58" w:rsidRDefault="00000000">
      <w:pPr>
        <w:pStyle w:val="Listaconnmeros"/>
      </w:pPr>
      <w:r>
        <w:t>Si no puedes usar npm, sigue las instrucciones oficiales de instalacion en https://opencode.ai/docs.</w:t>
      </w:r>
    </w:p>
    <w:p w14:paraId="5D5C6672" w14:textId="77777777" w:rsidR="00623F58" w:rsidRDefault="00000000">
      <w:pPr>
        <w:pStyle w:val="Listaconnmeros"/>
      </w:pPr>
      <w:r>
        <w:t>Alternativas gratuitas de IA: ChatGPT (web), Claude (web), Gemini (web).</w:t>
      </w:r>
    </w:p>
    <w:p w14:paraId="3CD3092B" w14:textId="77777777" w:rsidR="00623F58" w:rsidRDefault="00000000">
      <w:pPr>
        <w:pStyle w:val="Ttulo2"/>
      </w:pPr>
      <w:r>
        <w:t>VS Code (editor de codigo)</w:t>
      </w:r>
    </w:p>
    <w:p w14:paraId="071383BA" w14:textId="77777777" w:rsidR="00623F58" w:rsidRDefault="00000000">
      <w:r>
        <w:t>Editor gratuito y ligero donde escribiras los scripts y la API del curso.</w:t>
      </w:r>
    </w:p>
    <w:p w14:paraId="12B12687" w14:textId="77777777" w:rsidR="00623F58" w:rsidRDefault="00000000">
      <w:pPr>
        <w:pStyle w:val="Listaconnmeros"/>
      </w:pPr>
      <w:r>
        <w:t>Instala con: `winget install --id Microsoft.VisualStudioCode -e --source winget`.</w:t>
      </w:r>
    </w:p>
    <w:p w14:paraId="311FC61C" w14:textId="77777777" w:rsidR="00623F58" w:rsidRDefault="00000000">
      <w:pPr>
        <w:pStyle w:val="Listaconnmeros"/>
      </w:pPr>
      <w:r>
        <w:t>O descargalo desde https://code.visualstudio.com.</w:t>
      </w:r>
    </w:p>
    <w:p w14:paraId="2AFFFB70" w14:textId="77777777" w:rsidR="00623F58" w:rsidRDefault="00000000">
      <w:pPr>
        <w:pStyle w:val="Listaconnmeros"/>
      </w:pPr>
      <w:r>
        <w:lastRenderedPageBreak/>
        <w:t>Verifica: `code --version`.</w:t>
      </w:r>
    </w:p>
    <w:p w14:paraId="395DB44E" w14:textId="77777777" w:rsidR="00623F58" w:rsidRDefault="00000000">
      <w:pPr>
        <w:pStyle w:val="Ttulo2"/>
      </w:pPr>
      <w:r>
        <w:t>Git (control de versiones)</w:t>
      </w:r>
    </w:p>
    <w:p w14:paraId="5ADAEC27" w14:textId="77777777" w:rsidR="00623F58" w:rsidRDefault="00000000">
      <w:r>
        <w:t>Te permite versionar codigo, informes y evidencias (historial y respaldo de todo el trabajo).</w:t>
      </w:r>
    </w:p>
    <w:p w14:paraId="1BA26984" w14:textId="77777777" w:rsidR="00623F58" w:rsidRDefault="00000000">
      <w:pPr>
        <w:pStyle w:val="Listaconnmeros"/>
      </w:pPr>
      <w:r>
        <w:t>Instala con: `winget install --id Git.Git -e --source winget`.</w:t>
      </w:r>
    </w:p>
    <w:p w14:paraId="40B69C29" w14:textId="77777777" w:rsidR="00623F58" w:rsidRDefault="00000000">
      <w:pPr>
        <w:pStyle w:val="Listaconnmeros"/>
      </w:pPr>
      <w:r>
        <w:t>O descargalo desde https://git-scm.com.</w:t>
      </w:r>
    </w:p>
    <w:p w14:paraId="38919501" w14:textId="77777777" w:rsidR="00623F58" w:rsidRDefault="00000000">
      <w:pPr>
        <w:pStyle w:val="Listaconnmeros"/>
      </w:pPr>
      <w:r>
        <w:t>Verifica: `git --version`.</w:t>
      </w:r>
    </w:p>
    <w:p w14:paraId="440E2579" w14:textId="77777777" w:rsidR="00623F58" w:rsidRDefault="00000000">
      <w:pPr>
        <w:pStyle w:val="Ttulo2"/>
      </w:pPr>
      <w:r>
        <w:t>Python 3.11 o superior</w:t>
      </w:r>
    </w:p>
    <w:p w14:paraId="6DC07230" w14:textId="77777777" w:rsidR="00623F58" w:rsidRDefault="00000000">
      <w:r>
        <w:t>Lenguaje con el que desarrollaras los ejemplos seguros del curso.</w:t>
      </w:r>
    </w:p>
    <w:p w14:paraId="0AE99679" w14:textId="77777777" w:rsidR="00623F58" w:rsidRDefault="00000000">
      <w:pPr>
        <w:pStyle w:val="Listaconnmeros"/>
      </w:pPr>
      <w:r>
        <w:t>Instala con: `winget install --id Python.Python.3.11 -e --source winget`.</w:t>
      </w:r>
    </w:p>
    <w:p w14:paraId="3E3E5D53" w14:textId="77777777" w:rsidR="00623F58" w:rsidRDefault="00000000">
      <w:pPr>
        <w:pStyle w:val="Listaconnmeros"/>
      </w:pPr>
      <w:r>
        <w:t>Verifica: `python --version` (y `pip --version`).</w:t>
      </w:r>
    </w:p>
    <w:p w14:paraId="798F09EC" w14:textId="77777777" w:rsidR="00623F58" w:rsidRDefault="00000000">
      <w:pPr>
        <w:pStyle w:val="Listaconnmeros"/>
      </w:pPr>
      <w:r>
        <w:t>Crea un entorno virtual cuando desarrolles: `python -m venv venv`.</w:t>
      </w:r>
    </w:p>
    <w:p w14:paraId="7F7C9B97" w14:textId="77777777" w:rsidR="00623F58" w:rsidRDefault="00000000">
      <w:pPr>
        <w:pStyle w:val="Ttulo1"/>
      </w:pPr>
      <w:r>
        <w:t>4. Desarrollo paso a paso</w:t>
      </w:r>
    </w:p>
    <w:p w14:paraId="6A69EF9B" w14:textId="77777777" w:rsidR="00623F58" w:rsidRDefault="00000000">
      <w:pPr>
        <w:pStyle w:val="Ttulo2"/>
      </w:pPr>
      <w:r>
        <w:t>Paso 1: Verificar las instalaciones</w:t>
      </w:r>
    </w:p>
    <w:p w14:paraId="7D1A01F8" w14:textId="77777777" w:rsidR="00623F58" w:rsidRDefault="00000000">
      <w:r>
        <w:t>Ejecuta los comandos de verificacion de cada herramienta y anota las versiones en la bitacora.</w:t>
      </w:r>
    </w:p>
    <w:p w14:paraId="69CA802D" w14:textId="77777777" w:rsidR="00623F58" w:rsidRDefault="00000000">
      <w:pPr>
        <w:pStyle w:val="Ttulo2"/>
      </w:pPr>
      <w:r>
        <w:t>Paso 2: Crear la estructura de carpetas</w:t>
      </w:r>
    </w:p>
    <w:p w14:paraId="18A42C92" w14:textId="77777777" w:rsidR="00623F58" w:rsidRDefault="00000000">
      <w:r>
        <w:t>Crea la estructura del curso: actividades-clase/Actividad_01/ con subcarpetas codigo/, evidencias/ e informes/, y el archivo bitacora.md.</w:t>
      </w:r>
    </w:p>
    <w:p w14:paraId="6D4E97EE" w14:textId="77777777" w:rsidR="00623F58" w:rsidRDefault="00000000">
      <w:pPr>
        <w:pStyle w:val="Ttulo2"/>
      </w:pPr>
      <w:r>
        <w:t>Paso 3: Primer dialogo con opencode</w:t>
      </w:r>
    </w:p>
    <w:p w14:paraId="7B277CD2" w14:textId="77777777" w:rsidR="00623F58" w:rsidRDefault="00000000">
      <w:r>
        <w:t>Abre opencode en la carpeta del proyecto y pega el primer prompt (seccion 5).</w:t>
      </w:r>
    </w:p>
    <w:p w14:paraId="34EC6BC4" w14:textId="77777777" w:rsidR="00623F58" w:rsidRDefault="00000000">
      <w:pPr>
        <w:pStyle w:val="Ttulo2"/>
      </w:pPr>
      <w:r>
        <w:t>Paso 4: Escribir el primer script</w:t>
      </w:r>
    </w:p>
    <w:p w14:paraId="6CEF1232" w14:textId="77777777" w:rsidR="00623F58" w:rsidRDefault="00000000">
      <w:r>
        <w:t>Con ayuda de la IA crea un script Python simple y seguro (hola.py) que lea un argumento con argparse y lo muestre.</w:t>
      </w:r>
    </w:p>
    <w:p w14:paraId="2A99F9C2" w14:textId="77777777" w:rsidR="00623F58" w:rsidRDefault="00000000">
      <w:pPr>
        <w:pStyle w:val="Ttulo2"/>
      </w:pPr>
      <w:r>
        <w:t>Paso 5: Ejecutar el script</w:t>
      </w:r>
    </w:p>
    <w:p w14:paraId="700F4909" w14:textId="77777777" w:rsidR="00623F58" w:rsidRDefault="00000000">
      <w:r>
        <w:t>Ejecuta `python hola.py --nombre RSI` y verifica el resultado.</w:t>
      </w:r>
    </w:p>
    <w:p w14:paraId="1571DC01" w14:textId="77777777" w:rsidR="00623F58" w:rsidRDefault="00000000">
      <w:pPr>
        <w:pStyle w:val="Ttulo2"/>
      </w:pPr>
      <w:r>
        <w:t>Paso 6: Iniciar el repositorio Git</w:t>
      </w:r>
    </w:p>
    <w:p w14:paraId="4C11BE0C" w14:textId="77777777" w:rsidR="00623F58" w:rsidRDefault="00000000">
      <w:r>
        <w:t>Ejecuta `git init`, crea un archivo `.gitignore`, haz `git add .` y `git commit -m "Actividad 01: entorno listo"`.</w:t>
      </w:r>
    </w:p>
    <w:p w14:paraId="5FB4A83A" w14:textId="77777777" w:rsidR="00623F58" w:rsidRDefault="00000000">
      <w:pPr>
        <w:pStyle w:val="Ttulo2"/>
      </w:pPr>
      <w:r>
        <w:t>Paso 7: Capturar evidencias</w:t>
      </w:r>
    </w:p>
    <w:p w14:paraId="30A6990E" w14:textId="77777777" w:rsidR="00623F58" w:rsidRDefault="00000000">
      <w:r>
        <w:t>Toma capturas de: versiones instaladas, primer dialogo con opencode y salida del script. Guardalas en evidencias/.</w:t>
      </w:r>
    </w:p>
    <w:p w14:paraId="024A7BB7" w14:textId="77777777" w:rsidR="00623F58" w:rsidRDefault="00000000">
      <w:pPr>
        <w:pStyle w:val="Ttulo2"/>
      </w:pPr>
      <w:r>
        <w:lastRenderedPageBreak/>
        <w:t>Paso 8: Registrar y reflexionar</w:t>
      </w:r>
    </w:p>
    <w:p w14:paraId="7E78D5D9" w14:textId="77777777" w:rsidR="00623F58" w:rsidRDefault="00000000">
      <w:r>
        <w:t>Completa la bitacora (que hiciste, que corrigio la IA) y escribe tu reflexion final.</w:t>
      </w:r>
    </w:p>
    <w:p w14:paraId="7CB0D2C7" w14:textId="77777777" w:rsidR="00623F58" w:rsidRDefault="00000000">
      <w:pPr>
        <w:pStyle w:val="Ttulo1"/>
      </w:pPr>
      <w:r>
        <w:t>5. Prompts sugeridos para la IA (opencode)</w:t>
      </w:r>
    </w:p>
    <w:p w14:paraId="26931142" w14:textId="77777777" w:rsidR="00623F58" w:rsidRDefault="00000000">
      <w:r>
        <w:t>Copia y adapta estos mensajes en opencode (comando interactivo o `opencode` en terminal).</w:t>
      </w:r>
    </w:p>
    <w:p w14:paraId="7309D948" w14:textId="77777777" w:rsidR="00623F58" w:rsidRDefault="00000000">
      <w:pPr>
        <w:shd w:val="clear" w:color="auto" w:fill="EEF3F8"/>
      </w:pPr>
      <w:r>
        <w:rPr>
          <w:rFonts w:ascii="Consolas" w:hAnsi="Consolas"/>
          <w:sz w:val="20"/>
        </w:rPr>
        <w:t>Actua como tutor de ciberseguridad. Ayudame a crear mi primer script Python seguro que reciba un nombre con argparse y lo muestre. Explícame cada linea y que riesgos evita.</w:t>
      </w:r>
    </w:p>
    <w:p w14:paraId="5BE183DC" w14:textId="77777777" w:rsidR="00623F58" w:rsidRDefault="00000000">
      <w:pPr>
        <w:shd w:val="clear" w:color="auto" w:fill="EEF3F8"/>
      </w:pPr>
      <w:r>
        <w:rPr>
          <w:rFonts w:ascii="Consolas" w:hAnsi="Consolas"/>
          <w:sz w:val="20"/>
        </w:rPr>
        <w:t>Revisa el siguiente codigo y dime si tiene problemas de seguridad (entradas sin validar, manejo de errores, secretos): [pega tu codigo].</w:t>
      </w:r>
    </w:p>
    <w:p w14:paraId="758C6D8E" w14:textId="77777777" w:rsidR="00623F58" w:rsidRDefault="00000000">
      <w:pPr>
        <w:shd w:val="clear" w:color="auto" w:fill="EEF3F8"/>
      </w:pPr>
      <w:r>
        <w:rPr>
          <w:rFonts w:ascii="Consolas" w:hAnsi="Consolas"/>
          <w:sz w:val="20"/>
        </w:rPr>
        <w:t>Propón una estructura de carpetas para documentar un proyecto de seguridad con bitacora, evidencias e informes, y explica para que sirve cada una.</w:t>
      </w:r>
    </w:p>
    <w:p w14:paraId="2753CA3D" w14:textId="77777777" w:rsidR="00623F58" w:rsidRDefault="00000000">
      <w:pPr>
        <w:pStyle w:val="Ttulo1"/>
      </w:pPr>
      <w:r>
        <w:t>6. Documentacion del RSI (bitacora)</w:t>
      </w:r>
    </w:p>
    <w:p w14:paraId="54823E21" w14:textId="77777777" w:rsidR="00623F58" w:rsidRDefault="00000000">
      <w:r>
        <w:t>Registra en `bitacora.md` de la carpeta de la actividad:</w:t>
      </w:r>
    </w:p>
    <w:p w14:paraId="23966C21" w14:textId="77777777" w:rsidR="00623F58" w:rsidRDefault="00000000">
      <w:pPr>
        <w:pStyle w:val="Listaconvietas"/>
      </w:pPr>
      <w:r>
        <w:t>Herramientas instaladas y versiones.</w:t>
      </w:r>
    </w:p>
    <w:p w14:paraId="5CBEF64B" w14:textId="77777777" w:rsidR="00623F58" w:rsidRDefault="00000000">
      <w:pPr>
        <w:pStyle w:val="Listaconvietas"/>
      </w:pPr>
      <w:r>
        <w:t>Estructura de carpetas creada.</w:t>
      </w:r>
    </w:p>
    <w:p w14:paraId="24FB7FF4" w14:textId="77777777" w:rsidR="00623F58" w:rsidRDefault="00000000">
      <w:pPr>
        <w:pStyle w:val="Listaconvietas"/>
      </w:pPr>
      <w:r>
        <w:t>Prompts usados y resultados.</w:t>
      </w:r>
    </w:p>
    <w:p w14:paraId="5F686BE9" w14:textId="77777777" w:rsidR="00623F58" w:rsidRDefault="00000000">
      <w:pPr>
        <w:pStyle w:val="Listaconvietas"/>
      </w:pPr>
      <w:r>
        <w:t>Convencion de evidencias acordada: EVI-YYYY-MM-DD-NN-descripcion.ext.</w:t>
      </w:r>
    </w:p>
    <w:p w14:paraId="4400B34B" w14:textId="77777777" w:rsidR="00623F58" w:rsidRDefault="00000000">
      <w:pPr>
        <w:pStyle w:val="Ttulo1"/>
      </w:pPr>
      <w:r>
        <w:t>7. Evidencias a capturar y guardar</w:t>
      </w:r>
    </w:p>
    <w:p w14:paraId="69EB226E" w14:textId="77777777" w:rsidR="00623F58" w:rsidRDefault="00000000">
      <w:r>
        <w:t>Guarda cada evidencia en la carpeta `evidencias/` con el nombre EVI-YYYY-MM-DD-NN-descripcion.ext y registrala en la bitacora.</w:t>
      </w:r>
    </w:p>
    <w:p w14:paraId="7C94BC29" w14:textId="77777777" w:rsidR="00623F58" w:rsidRDefault="00000000">
      <w:pPr>
        <w:pStyle w:val="Listaconvietas"/>
      </w:pPr>
      <w:r>
        <w:t>EVI-...-01-versiones-terminal.png (salida de opencode --version, git --version, python --version).</w:t>
      </w:r>
    </w:p>
    <w:p w14:paraId="710367CE" w14:textId="77777777" w:rsidR="00623F58" w:rsidRDefault="00000000">
      <w:pPr>
        <w:pStyle w:val="Listaconvietas"/>
      </w:pPr>
      <w:r>
        <w:t>EVI-...-02-dialogo-opencode.png (primer dialogo).</w:t>
      </w:r>
    </w:p>
    <w:p w14:paraId="2AB22DDE" w14:textId="77777777" w:rsidR="00623F58" w:rsidRDefault="00000000">
      <w:pPr>
        <w:pStyle w:val="Listaconvietas"/>
      </w:pPr>
      <w:r>
        <w:t>EVI-...-03-script-ejecutado.png (salida de python hola.py).</w:t>
      </w:r>
    </w:p>
    <w:p w14:paraId="10966402" w14:textId="77777777" w:rsidR="00623F58" w:rsidRDefault="00000000">
      <w:pPr>
        <w:pStyle w:val="Listaconvietas"/>
      </w:pPr>
      <w:r>
        <w:t>EVI-...-04-git-log.png (primer commit).</w:t>
      </w:r>
    </w:p>
    <w:p w14:paraId="748769B4" w14:textId="77777777" w:rsidR="00623F58" w:rsidRDefault="00000000">
      <w:pPr>
        <w:pStyle w:val="Ttulo1"/>
      </w:pPr>
      <w:r>
        <w:t>8. Informe segun el marco de referencia</w:t>
      </w:r>
    </w:p>
    <w:p w14:paraId="09EF1B73" w14:textId="77777777" w:rsidR="00623F58" w:rsidRDefault="00000000">
      <w:r>
        <w:t>Elabora el informe de la actividad (archivo `informe.md`) que incluya:</w:t>
      </w:r>
    </w:p>
    <w:p w14:paraId="34FCC466" w14:textId="77777777" w:rsidR="00623F58" w:rsidRDefault="00000000">
      <w:pPr>
        <w:pStyle w:val="Listaconvietas"/>
      </w:pPr>
      <w:r>
        <w:t>Resumen de la clase (que se instalo y por que).</w:t>
      </w:r>
    </w:p>
    <w:p w14:paraId="60074AAE" w14:textId="77777777" w:rsidR="00623F58" w:rsidRDefault="00000000">
      <w:pPr>
        <w:pStyle w:val="Listaconvietas"/>
      </w:pPr>
      <w:r>
        <w:t>Estructura de carpetas del curso y su proposito.</w:t>
      </w:r>
    </w:p>
    <w:p w14:paraId="12C8D5F2" w14:textId="77777777" w:rsidR="00623F58" w:rsidRDefault="00000000">
      <w:pPr>
        <w:pStyle w:val="Listaconvietas"/>
      </w:pPr>
      <w:r>
        <w:t>Primeros aprendizajes del uso de IA.</w:t>
      </w:r>
    </w:p>
    <w:p w14:paraId="3DC46B7F" w14:textId="77777777" w:rsidR="00623F58" w:rsidRDefault="00000000">
      <w:pPr>
        <w:pStyle w:val="Listaconvietas"/>
      </w:pPr>
      <w:r>
        <w:t>Enlace a la carpeta de evidencias.</w:t>
      </w:r>
    </w:p>
    <w:p w14:paraId="335CC506" w14:textId="77777777" w:rsidR="00623F58" w:rsidRDefault="00000000">
      <w:pPr>
        <w:pStyle w:val="Ttulo1"/>
      </w:pPr>
      <w:r>
        <w:lastRenderedPageBreak/>
        <w:t>9. Entregable de la clase</w:t>
      </w:r>
    </w:p>
    <w:p w14:paraId="08FF4183" w14:textId="77777777" w:rsidR="00623F58" w:rsidRDefault="00000000">
      <w:r>
        <w:t>Entorno instalado y funcionando + estructura de carpetas + bitacora + evidencias + primer commit.</w:t>
      </w:r>
    </w:p>
    <w:p w14:paraId="4380F942" w14:textId="77777777" w:rsidR="00623F58" w:rsidRDefault="00000000">
      <w:pPr>
        <w:pStyle w:val="Ttulo1"/>
      </w:pPr>
      <w:r>
        <w:t>10. Rubrica de evaluacion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211"/>
        <w:gridCol w:w="1878"/>
        <w:gridCol w:w="1893"/>
        <w:gridCol w:w="1874"/>
      </w:tblGrid>
      <w:tr w:rsidR="00623F58" w14:paraId="0C67A1D7" w14:textId="77777777" w:rsidTr="00623F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45E73B6F" w14:textId="77777777" w:rsidR="00623F58" w:rsidRDefault="00000000">
            <w:r>
              <w:rPr>
                <w:sz w:val="19"/>
              </w:rPr>
              <w:t>Criterio</w:t>
            </w:r>
          </w:p>
        </w:tc>
        <w:tc>
          <w:tcPr>
            <w:tcW w:w="1984" w:type="dxa"/>
          </w:tcPr>
          <w:p w14:paraId="52DFDEB9" w14:textId="77777777" w:rsidR="00623F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Logrado (3)</w:t>
            </w:r>
          </w:p>
        </w:tc>
        <w:tc>
          <w:tcPr>
            <w:tcW w:w="1984" w:type="dxa"/>
          </w:tcPr>
          <w:p w14:paraId="71705165" w14:textId="77777777" w:rsidR="00623F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En desarrollo (2)</w:t>
            </w:r>
          </w:p>
        </w:tc>
        <w:tc>
          <w:tcPr>
            <w:tcW w:w="1984" w:type="dxa"/>
          </w:tcPr>
          <w:p w14:paraId="7CEF88FF" w14:textId="77777777" w:rsidR="00623F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No logrado (1)</w:t>
            </w:r>
          </w:p>
        </w:tc>
      </w:tr>
      <w:tr w:rsidR="00623F58" w14:paraId="323A059B" w14:textId="77777777" w:rsidTr="00623F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7EB86AAD" w14:textId="77777777" w:rsidR="00623F58" w:rsidRDefault="00000000">
            <w:r>
              <w:rPr>
                <w:sz w:val="19"/>
              </w:rPr>
              <w:t>Instala y verifica las 4 herramientas</w:t>
            </w:r>
          </w:p>
        </w:tc>
        <w:tc>
          <w:tcPr>
            <w:tcW w:w="1984" w:type="dxa"/>
          </w:tcPr>
          <w:p w14:paraId="03E16A2F" w14:textId="77777777" w:rsidR="00623F58" w:rsidRDefault="00623F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4" w:type="dxa"/>
          </w:tcPr>
          <w:p w14:paraId="79B33FF3" w14:textId="77777777" w:rsidR="00623F58" w:rsidRDefault="00623F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4" w:type="dxa"/>
          </w:tcPr>
          <w:p w14:paraId="6CA933ED" w14:textId="77777777" w:rsidR="00623F58" w:rsidRDefault="00623F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23F58" w14:paraId="1D8CC58E" w14:textId="77777777" w:rsidTr="00623F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76F5E48C" w14:textId="77777777" w:rsidR="00623F58" w:rsidRDefault="00000000">
            <w:r>
              <w:rPr>
                <w:sz w:val="19"/>
              </w:rPr>
              <w:t>Crea la estructura de carpetas del curso</w:t>
            </w:r>
          </w:p>
        </w:tc>
        <w:tc>
          <w:tcPr>
            <w:tcW w:w="1984" w:type="dxa"/>
          </w:tcPr>
          <w:p w14:paraId="524DB583" w14:textId="77777777" w:rsidR="00623F58" w:rsidRDefault="00623F5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984" w:type="dxa"/>
          </w:tcPr>
          <w:p w14:paraId="0A3936BD" w14:textId="77777777" w:rsidR="00623F58" w:rsidRDefault="00623F5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984" w:type="dxa"/>
          </w:tcPr>
          <w:p w14:paraId="4FF5A376" w14:textId="77777777" w:rsidR="00623F58" w:rsidRDefault="00623F5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23F58" w14:paraId="66A0BE45" w14:textId="77777777" w:rsidTr="00623F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3C838A57" w14:textId="77777777" w:rsidR="00623F58" w:rsidRDefault="00000000">
            <w:r>
              <w:rPr>
                <w:sz w:val="19"/>
              </w:rPr>
              <w:t>Usa opencode para generar y corregir codigo</w:t>
            </w:r>
          </w:p>
        </w:tc>
        <w:tc>
          <w:tcPr>
            <w:tcW w:w="1984" w:type="dxa"/>
          </w:tcPr>
          <w:p w14:paraId="1D5EF676" w14:textId="77777777" w:rsidR="00623F58" w:rsidRDefault="00623F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4" w:type="dxa"/>
          </w:tcPr>
          <w:p w14:paraId="5F21D1F3" w14:textId="77777777" w:rsidR="00623F58" w:rsidRDefault="00623F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4" w:type="dxa"/>
          </w:tcPr>
          <w:p w14:paraId="2F804340" w14:textId="77777777" w:rsidR="00623F58" w:rsidRDefault="00623F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23F58" w14:paraId="3D76B96D" w14:textId="77777777" w:rsidTr="00623F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3FB05CF8" w14:textId="77777777" w:rsidR="00623F58" w:rsidRDefault="00000000">
            <w:r>
              <w:rPr>
                <w:sz w:val="19"/>
              </w:rPr>
              <w:t>Inicia Git y hace el primer commit</w:t>
            </w:r>
          </w:p>
        </w:tc>
        <w:tc>
          <w:tcPr>
            <w:tcW w:w="1984" w:type="dxa"/>
          </w:tcPr>
          <w:p w14:paraId="6BEB7241" w14:textId="77777777" w:rsidR="00623F58" w:rsidRDefault="00623F5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984" w:type="dxa"/>
          </w:tcPr>
          <w:p w14:paraId="428B117D" w14:textId="77777777" w:rsidR="00623F58" w:rsidRDefault="00623F5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984" w:type="dxa"/>
          </w:tcPr>
          <w:p w14:paraId="6C2AB536" w14:textId="77777777" w:rsidR="00623F58" w:rsidRDefault="00623F5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23F58" w14:paraId="3CF9659F" w14:textId="77777777" w:rsidTr="00623F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0EB45827" w14:textId="77777777" w:rsidR="00623F58" w:rsidRDefault="00000000">
            <w:r>
              <w:rPr>
                <w:sz w:val="19"/>
              </w:rPr>
              <w:t>Captura y guarda las evidencias correctamente</w:t>
            </w:r>
          </w:p>
        </w:tc>
        <w:tc>
          <w:tcPr>
            <w:tcW w:w="1984" w:type="dxa"/>
          </w:tcPr>
          <w:p w14:paraId="37A68392" w14:textId="77777777" w:rsidR="00623F58" w:rsidRDefault="00623F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4" w:type="dxa"/>
          </w:tcPr>
          <w:p w14:paraId="0A1242BF" w14:textId="77777777" w:rsidR="00623F58" w:rsidRDefault="00623F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4" w:type="dxa"/>
          </w:tcPr>
          <w:p w14:paraId="79975088" w14:textId="77777777" w:rsidR="00623F58" w:rsidRDefault="00623F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6BC541C" w14:textId="77777777" w:rsidR="00623F58" w:rsidRDefault="00000000">
      <w:pPr>
        <w:pStyle w:val="Ttulo1"/>
      </w:pPr>
      <w:r>
        <w:t>11. Checklist de cierre</w:t>
      </w:r>
    </w:p>
    <w:p w14:paraId="41F39DB9" w14:textId="77777777" w:rsidR="00623F58" w:rsidRDefault="00000000">
      <w:pPr>
        <w:pStyle w:val="Listaconvietas"/>
      </w:pPr>
      <w:r>
        <w:t>[ ] Las 4 herramientas devuelven version.</w:t>
      </w:r>
    </w:p>
    <w:p w14:paraId="39F69D19" w14:textId="77777777" w:rsidR="00623F58" w:rsidRDefault="00000000">
      <w:pPr>
        <w:pStyle w:val="Listaconvietas"/>
      </w:pPr>
      <w:r>
        <w:t>[ ] Existe la estructura codigo/evidencias/informes/bitacora.</w:t>
      </w:r>
    </w:p>
    <w:p w14:paraId="44F58838" w14:textId="77777777" w:rsidR="00623F58" w:rsidRDefault="00000000">
      <w:pPr>
        <w:pStyle w:val="Listaconvietas"/>
      </w:pPr>
      <w:r>
        <w:t>[ ] Hice el primer commit y las evidencias estan guardadas.</w:t>
      </w:r>
    </w:p>
    <w:p w14:paraId="1A77B8C5" w14:textId="77777777" w:rsidR="00623F58" w:rsidRDefault="00000000">
      <w:pPr>
        <w:pStyle w:val="Ttulo1"/>
      </w:pPr>
      <w:r>
        <w:t>12. Reflexion sobre el uso de IA</w:t>
      </w:r>
    </w:p>
    <w:p w14:paraId="7DF80AAB" w14:textId="77777777" w:rsidR="00623F58" w:rsidRDefault="00000000">
      <w:r>
        <w:t>¿Como cambia tu forma de trabajar cuando una IA te asiste desde el primer comando? ¿Que responsabilidades tienes al usar herramientas de IA en un entorno de ciberseguridad?</w:t>
      </w:r>
    </w:p>
    <w:sectPr w:rsidR="00623F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3917653">
    <w:abstractNumId w:val="8"/>
  </w:num>
  <w:num w:numId="2" w16cid:durableId="1754857917">
    <w:abstractNumId w:val="6"/>
  </w:num>
  <w:num w:numId="3" w16cid:durableId="12002896">
    <w:abstractNumId w:val="5"/>
  </w:num>
  <w:num w:numId="4" w16cid:durableId="1654677556">
    <w:abstractNumId w:val="4"/>
  </w:num>
  <w:num w:numId="5" w16cid:durableId="1410804953">
    <w:abstractNumId w:val="7"/>
  </w:num>
  <w:num w:numId="6" w16cid:durableId="1086417737">
    <w:abstractNumId w:val="3"/>
  </w:num>
  <w:num w:numId="7" w16cid:durableId="1978755212">
    <w:abstractNumId w:val="2"/>
  </w:num>
  <w:num w:numId="8" w16cid:durableId="1807966842">
    <w:abstractNumId w:val="1"/>
  </w:num>
  <w:num w:numId="9" w16cid:durableId="1765687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5F4B"/>
    <w:rsid w:val="00623F58"/>
    <w:rsid w:val="00653F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748D35"/>
  <w14:defaultImageDpi w14:val="300"/>
  <w15:docId w15:val="{4B6F4704-C389-4E9C-AEFD-41A0C388D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73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73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7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895</Words>
  <Characters>4928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Pastorini</cp:lastModifiedBy>
  <cp:revision>2</cp:revision>
  <dcterms:created xsi:type="dcterms:W3CDTF">2013-12-23T23:15:00Z</dcterms:created>
  <dcterms:modified xsi:type="dcterms:W3CDTF">2026-08-10T12:04:00Z</dcterms:modified>
  <cp:category/>
</cp:coreProperties>
</file>